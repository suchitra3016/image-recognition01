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4682B4"/>
          <w:sz w:val="56"/>
        </w:rPr>
        <w:t>AWS Rekognition Image Analyzer</w:t>
      </w:r>
    </w:p>
    <w:p>
      <w:pPr>
        <w:jc w:val="center"/>
      </w:pPr>
      <w:r>
        <w:rPr>
          <w:i/>
          <w:color w:val="808080"/>
          <w:sz w:val="28"/>
        </w:rPr>
        <w:t>AI-Powered Image Analysis Web Application</w:t>
      </w:r>
    </w:p>
    <w:p/>
    <w:p>
      <w:pPr>
        <w:pStyle w:val="Heading1"/>
      </w:pPr>
      <w:r>
        <w:t>Executive Summary</w:t>
      </w:r>
    </w:p>
    <w:p>
      <w:r>
        <w:t>The AWS Rekognition Image Analyzer is a modern web-based application that leverages Amazon Web Services' powerful machine learning capabilities to detect and analyze objects, people, scenes, and activities in images. This project transforms complex AI technology into an intuitive, user-friendly interface that anyone can use without technical expertise.</w:t>
      </w:r>
    </w:p>
    <w:p/>
    <w:p>
      <w:pPr>
        <w:pStyle w:val="Heading1"/>
      </w:pPr>
      <w:r>
        <w:t>1. Project Overview</w:t>
      </w:r>
    </w:p>
    <w:p>
      <w:pPr>
        <w:pStyle w:val="Heading2"/>
      </w:pPr>
      <w:r>
        <w:t>1.1 Purpose</w:t>
      </w:r>
    </w:p>
    <w:p>
      <w:r>
        <w:t>This application was developed to demonstrate the practical implementation of cloud-based AI services in real-world scenarios. It serves multiple purposes:</w:t>
      </w:r>
    </w:p>
    <w:p>
      <w:pPr>
        <w:pStyle w:val="ListBullet"/>
      </w:pPr>
      <w:r>
        <w:t>Automated image content analysis for quick insights</w:t>
      </w:r>
    </w:p>
    <w:p>
      <w:pPr>
        <w:pStyle w:val="ListBullet"/>
      </w:pPr>
      <w:r>
        <w:t>Object detection and classification using machine learning</w:t>
      </w:r>
    </w:p>
    <w:p>
      <w:pPr>
        <w:pStyle w:val="ListBullet"/>
      </w:pPr>
      <w:r>
        <w:t>Educational tool for understanding AI/ML capabilities</w:t>
      </w:r>
    </w:p>
    <w:p>
      <w:pPr>
        <w:pStyle w:val="ListBullet"/>
      </w:pPr>
      <w:r>
        <w:t>Foundation for building image-processing workflows</w:t>
      </w:r>
    </w:p>
    <w:p>
      <w:pPr>
        <w:pStyle w:val="Heading2"/>
      </w:pPr>
      <w:r>
        <w:t>1.2 Key Features</w:t>
      </w:r>
    </w:p>
    <w:p>
      <w:pPr>
        <w:pStyle w:val="ListBullet"/>
      </w:pPr>
      <w:r>
        <w:t>Drag-and-drop image upload interface</w:t>
      </w:r>
    </w:p>
    <w:p>
      <w:pPr>
        <w:pStyle w:val="ListBullet"/>
      </w:pPr>
      <w:r>
        <w:t>Real-time image analysis with loading indicators</w:t>
      </w:r>
    </w:p>
    <w:p>
      <w:pPr>
        <w:pStyle w:val="ListBullet"/>
      </w:pPr>
      <w:r>
        <w:t>Visual bounding boxes on detected objects</w:t>
      </w:r>
    </w:p>
    <w:p>
      <w:pPr>
        <w:pStyle w:val="ListBullet"/>
      </w:pPr>
      <w:r>
        <w:t>Categorized results (people, clothing, vehicles, objects)</w:t>
      </w:r>
    </w:p>
    <w:p>
      <w:pPr>
        <w:pStyle w:val="ListBullet"/>
      </w:pPr>
      <w:r>
        <w:t>Confidence score visualization for each detection</w:t>
      </w:r>
    </w:p>
    <w:p>
      <w:pPr>
        <w:pStyle w:val="ListBullet"/>
      </w:pPr>
      <w:r>
        <w:t>Side-by-side comparison of original and annotated images</w:t>
      </w:r>
    </w:p>
    <w:p>
      <w:pPr>
        <w:pStyle w:val="ListBullet"/>
      </w:pPr>
      <w:r>
        <w:t>Responsive design for desktop and mobile devices</w:t>
      </w:r>
    </w:p>
    <w:p/>
    <w:p>
      <w:pPr>
        <w:pStyle w:val="Heading1"/>
      </w:pPr>
      <w:r>
        <w:t>2. Technical Architecture</w:t>
      </w:r>
    </w:p>
    <w:p>
      <w:pPr>
        <w:pStyle w:val="Heading2"/>
      </w:pPr>
      <w:r>
        <w:t>2.1 Technology Stack</w:t>
      </w:r>
    </w:p>
    <w:p>
      <w:pPr>
        <w:pStyle w:val="ListBullet"/>
      </w:pPr>
      <w:r>
        <w:t>Backend Technologies:</w:t>
      </w:r>
    </w:p>
    <w:p>
      <w:pPr>
        <w:pStyle w:val="ListBullet2"/>
      </w:pPr>
      <w:r>
        <w:rPr>
          <w:b/>
        </w:rPr>
        <w:t xml:space="preserve">Python 3.7+ </w:t>
      </w:r>
      <w:r>
        <w:t>- Core programming language</w:t>
      </w:r>
    </w:p>
    <w:p>
      <w:pPr>
        <w:pStyle w:val="ListBullet2"/>
      </w:pPr>
      <w:r>
        <w:rPr>
          <w:b/>
        </w:rPr>
        <w:t xml:space="preserve">Flask </w:t>
      </w:r>
      <w:r>
        <w:t>- Web framework for API endpoints and routing</w:t>
      </w:r>
    </w:p>
    <w:p>
      <w:pPr>
        <w:pStyle w:val="ListBullet2"/>
      </w:pPr>
      <w:r>
        <w:rPr>
          <w:b/>
        </w:rPr>
        <w:t xml:space="preserve">Boto3 </w:t>
      </w:r>
      <w:r>
        <w:t>- AWS SDK for Python to interact with Rekognition</w:t>
      </w:r>
    </w:p>
    <w:p>
      <w:pPr>
        <w:pStyle w:val="ListBullet2"/>
      </w:pPr>
      <w:r>
        <w:rPr>
          <w:b/>
        </w:rPr>
        <w:t xml:space="preserve">Pillow (PIL) </w:t>
      </w:r>
      <w:r>
        <w:t>- Image processing library for drawing bounding boxes</w:t>
      </w:r>
    </w:p>
    <w:p>
      <w:pPr>
        <w:pStyle w:val="ListBullet"/>
      </w:pPr>
      <w:r>
        <w:t>Frontend Technologies:</w:t>
      </w:r>
    </w:p>
    <w:p>
      <w:pPr>
        <w:pStyle w:val="ListBullet2"/>
      </w:pPr>
      <w:r>
        <w:rPr>
          <w:b/>
        </w:rPr>
        <w:t xml:space="preserve">HTML5 </w:t>
      </w:r>
      <w:r>
        <w:t>- Semantic markup and structure</w:t>
      </w:r>
    </w:p>
    <w:p>
      <w:pPr>
        <w:pStyle w:val="ListBullet2"/>
      </w:pPr>
      <w:r>
        <w:rPr>
          <w:b/>
        </w:rPr>
        <w:t xml:space="preserve">CSS3 </w:t>
      </w:r>
      <w:r>
        <w:t>- Modern styling with gradients and animations</w:t>
      </w:r>
    </w:p>
    <w:p>
      <w:pPr>
        <w:pStyle w:val="ListBullet2"/>
      </w:pPr>
      <w:r>
        <w:rPr>
          <w:b/>
        </w:rPr>
        <w:t xml:space="preserve">JavaScript (ES6+) </w:t>
      </w:r>
      <w:r>
        <w:t>- Async/await for API calls, DOM manipulation</w:t>
      </w:r>
    </w:p>
    <w:p>
      <w:pPr>
        <w:pStyle w:val="ListBullet"/>
      </w:pPr>
      <w:r>
        <w:t>Cloud Services:</w:t>
      </w:r>
    </w:p>
    <w:p>
      <w:pPr>
        <w:pStyle w:val="ListBullet2"/>
      </w:pPr>
      <w:r>
        <w:rPr>
          <w:b/>
        </w:rPr>
        <w:t xml:space="preserve">AWS Rekognition </w:t>
      </w:r>
      <w:r>
        <w:t>- Machine learning-based image analysis service</w:t>
      </w:r>
    </w:p>
    <w:p>
      <w:pPr>
        <w:pStyle w:val="Heading2"/>
      </w:pPr>
      <w:r>
        <w:t>2.2 System Architecture</w:t>
      </w:r>
    </w:p>
    <w:p>
      <w:r>
        <w:t>The application follows a client-server architecture with clear separation of concerns:</w:t>
      </w:r>
    </w:p>
    <w:p>
      <w:pPr>
        <w:pStyle w:val="ListNumber"/>
      </w:pPr>
      <w:r>
        <w:t>User Interface Layer: Browser-based responsive interface</w:t>
      </w:r>
    </w:p>
    <w:p>
      <w:pPr>
        <w:pStyle w:val="ListNumber"/>
      </w:pPr>
      <w:r>
        <w:t>Application Layer: Flask web server handling requests</w:t>
      </w:r>
    </w:p>
    <w:p>
      <w:pPr>
        <w:pStyle w:val="ListNumber"/>
      </w:pPr>
      <w:r>
        <w:t>Service Layer: AWS Rekognition API for ML processing</w:t>
      </w:r>
    </w:p>
    <w:p>
      <w:pPr>
        <w:pStyle w:val="ListNumber"/>
      </w:pPr>
      <w:r>
        <w:t>Data Layer: Local file system for temporary image storage</w:t>
      </w:r>
    </w:p>
    <w:p/>
    <w:p>
      <w:pPr>
        <w:pStyle w:val="Heading1"/>
      </w:pPr>
      <w:r>
        <w:t>3. How It Works</w:t>
      </w:r>
    </w:p>
    <w:p>
      <w:pPr>
        <w:pStyle w:val="Heading2"/>
      </w:pPr>
      <w:r>
        <w:t>3.1 Workflow Process</w:t>
      </w:r>
    </w:p>
    <w:p>
      <w:r>
        <w:rPr>
          <w:b/>
        </w:rPr>
        <w:t>Step 1: Image Upload</w:t>
        <w:br/>
      </w:r>
      <w:r>
        <w:t>User selects or drags an image file (JPG, PNG, GIF, WEBP) through the web interface. The file is validated and displayed as selected.</w:t>
      </w:r>
    </w:p>
    <w:p/>
    <w:p>
      <w:r>
        <w:rPr>
          <w:b/>
        </w:rPr>
        <w:t>Step 2: Server Processing</w:t>
        <w:br/>
      </w:r>
      <w:r>
        <w:t>Upon clicking "Analyze," the image is sent to the Flask backend via HTTP POST request. The server saves the uploaded file to the static/uploads directory.</w:t>
      </w:r>
    </w:p>
    <w:p/>
    <w:p>
      <w:r>
        <w:rPr>
          <w:b/>
        </w:rPr>
        <w:t>Step 3: AWS Rekognition Analysis</w:t>
        <w:br/>
      </w:r>
      <w:r>
        <w:t>The backend reads the image as binary data and sends it to AWS Rekognition's detect_labels API. Rekognition analyzes the image using deep learning models and returns detected labels with confidence scores.</w:t>
      </w:r>
    </w:p>
    <w:p/>
    <w:p>
      <w:r>
        <w:rPr>
          <w:b/>
        </w:rPr>
        <w:t>Step 4: Result Processing</w:t>
        <w:br/>
      </w:r>
      <w:r>
        <w:t>The backend categorizes results into people, clothing, vehicles, and other objects. It generates an annotated image with color-coded bounding boxes around detected objects.</w:t>
      </w:r>
    </w:p>
    <w:p/>
    <w:p>
      <w:r>
        <w:rPr>
          <w:b/>
        </w:rPr>
        <w:t>Step 5: Display Results</w:t>
        <w:br/>
      </w:r>
      <w:r>
        <w:t>Results are sent back to the frontend as JSON. The interface displays original and annotated images, a categorized summary, and a detailed table of all detections with confidence visualizations.</w:t>
      </w:r>
    </w:p>
    <w:p>
      <w:pPr>
        <w:pStyle w:val="Heading2"/>
      </w:pPr>
      <w:r>
        <w:t>3.2 API Configuration</w:t>
      </w:r>
    </w:p>
    <w:p>
      <w:r>
        <w:t>The application uses the following AWS Rekognition API parameters:</w:t>
      </w:r>
    </w:p>
    <w:p>
      <w:pPr>
        <w:pStyle w:val="ListBullet"/>
      </w:pPr>
      <w:r>
        <w:t>MaxLabels: 20 (returns top 20 most confident labels)</w:t>
      </w:r>
    </w:p>
    <w:p>
      <w:pPr>
        <w:pStyle w:val="ListBullet"/>
      </w:pPr>
      <w:r>
        <w:t>MinConfidence: 75% (filters out low-confidence detections)</w:t>
      </w:r>
    </w:p>
    <w:p>
      <w:pPr>
        <w:pStyle w:val="ListBullet"/>
      </w:pPr>
      <w:r>
        <w:t>Region: us-east-1 (AWS region endpoint)</w:t>
      </w:r>
    </w:p>
    <w:p/>
    <w:p>
      <w:pPr>
        <w:pStyle w:val="Heading1"/>
      </w:pPr>
      <w:r>
        <w:t>4. Features in Detail</w:t>
      </w:r>
    </w:p>
    <w:p>
      <w:pPr>
        <w:pStyle w:val="Heading2"/>
      </w:pPr>
      <w:r>
        <w:t>4.1 People Detection</w:t>
      </w:r>
    </w:p>
    <w:p>
      <w:r>
        <w:t>The system identifies and counts people in images with detailed breakdown by gender and age group. It can detect adults, children, men, and women with individual confidence scores for each classification.</w:t>
      </w:r>
    </w:p>
    <w:p>
      <w:pPr>
        <w:pStyle w:val="Heading2"/>
      </w:pPr>
      <w:r>
        <w:t>4.2 Clothing &amp; Accessories Analysis</w:t>
      </w:r>
    </w:p>
    <w:p>
      <w:r>
        <w:t>Automatically detects and counts clothing items including shirts, pants, shoes, dresses, hats, and accessories. This is useful for fashion analysis, inventory management, and retail applications.</w:t>
      </w:r>
    </w:p>
    <w:p>
      <w:pPr>
        <w:pStyle w:val="Heading2"/>
      </w:pPr>
      <w:r>
        <w:t>4.3 Vehicle Recognition</w:t>
      </w:r>
    </w:p>
    <w:p>
      <w:r>
        <w:t>Identifies various types of vehicles such as cars, bikes, scooters, and bicycles. Counts multiple instances and provides location data through bounding boxes.</w:t>
      </w:r>
    </w:p>
    <w:p>
      <w:pPr>
        <w:pStyle w:val="Heading2"/>
      </w:pPr>
      <w:r>
        <w:t>4.4 Scene Understanding</w:t>
      </w:r>
    </w:p>
    <w:p>
      <w:r>
        <w:t>Detects contextual elements like outdoor/indoor scenes, activities, and environmental features. Helps understand the overall context and setting of the image.</w:t>
      </w:r>
    </w:p>
    <w:p>
      <w:pPr>
        <w:pStyle w:val="Heading2"/>
      </w:pPr>
      <w:r>
        <w:t>4.5 Bounding Box Visualization</w:t>
      </w:r>
    </w:p>
    <w:p>
      <w:r>
        <w:t>Generates annotated images with color-coded rectangles around detected objects. Each box includes the object name and confidence percentage for easy verification.</w:t>
      </w:r>
    </w:p>
    <w:p/>
    <w:p>
      <w:pPr>
        <w:pStyle w:val="Heading1"/>
      </w:pPr>
      <w:r>
        <w:t>5. Potential Use Cases</w:t>
      </w:r>
    </w:p>
    <w:p>
      <w:pPr>
        <w:pStyle w:val="ListBullet"/>
      </w:pPr>
      <w:r>
        <w:t>Content Moderation: Automatically screen user-uploaded images</w:t>
      </w:r>
    </w:p>
    <w:p>
      <w:pPr>
        <w:pStyle w:val="ListBullet"/>
      </w:pPr>
      <w:r>
        <w:t>E-commerce: Product categorization and inventory management</w:t>
      </w:r>
    </w:p>
    <w:p>
      <w:pPr>
        <w:pStyle w:val="ListBullet"/>
      </w:pPr>
      <w:r>
        <w:t>Security &amp; Surveillance: Object and people detection in CCTV footage</w:t>
      </w:r>
    </w:p>
    <w:p>
      <w:pPr>
        <w:pStyle w:val="ListBullet"/>
      </w:pPr>
      <w:r>
        <w:t>Social Media: Auto-tagging and content organization</w:t>
      </w:r>
    </w:p>
    <w:p>
      <w:pPr>
        <w:pStyle w:val="ListBullet"/>
      </w:pPr>
      <w:r>
        <w:t>Accessibility: Image description for visually impaired users</w:t>
      </w:r>
    </w:p>
    <w:p>
      <w:pPr>
        <w:pStyle w:val="ListBullet"/>
      </w:pPr>
      <w:r>
        <w:t>Research: Dataset analysis and annotation for ML projects</w:t>
      </w:r>
    </w:p>
    <w:p>
      <w:pPr>
        <w:pStyle w:val="ListBullet"/>
      </w:pPr>
      <w:r>
        <w:t>Real Estate: Property feature detection from listing photos</w:t>
      </w:r>
    </w:p>
    <w:p>
      <w:pPr>
        <w:pStyle w:val="ListBullet"/>
      </w:pPr>
      <w:r>
        <w:t>Healthcare: Medical image screening (with appropriate models)</w:t>
      </w:r>
    </w:p>
    <w:p/>
    <w:p>
      <w:pPr>
        <w:pStyle w:val="Heading1"/>
      </w:pPr>
      <w:r>
        <w:t>6. Setup &amp; Deployment</w:t>
      </w:r>
    </w:p>
    <w:p>
      <w:pPr>
        <w:pStyle w:val="Heading2"/>
      </w:pPr>
      <w:r>
        <w:t>6.1 Prerequisites</w:t>
      </w:r>
    </w:p>
    <w:p>
      <w:pPr>
        <w:pStyle w:val="ListBullet"/>
      </w:pPr>
      <w:r>
        <w:t>Python 3.7 or higher installed</w:t>
      </w:r>
    </w:p>
    <w:p>
      <w:pPr>
        <w:pStyle w:val="ListBullet"/>
      </w:pPr>
      <w:r>
        <w:t>AWS Account with Rekognition access enabled</w:t>
      </w:r>
    </w:p>
    <w:p>
      <w:pPr>
        <w:pStyle w:val="ListBullet"/>
      </w:pPr>
      <w:r>
        <w:t>AWS credentials configured (access key and secret key)</w:t>
      </w:r>
    </w:p>
    <w:p>
      <w:pPr>
        <w:pStyle w:val="ListBullet"/>
      </w:pPr>
      <w:r>
        <w:t>Internet connection for AWS API calls</w:t>
      </w:r>
    </w:p>
    <w:p>
      <w:pPr>
        <w:pStyle w:val="Heading2"/>
      </w:pPr>
      <w:r>
        <w:t>6.2 Installation Steps</w:t>
      </w:r>
    </w:p>
    <w:p>
      <w:r>
        <w:rPr>
          <w:b/>
        </w:rPr>
        <w:t xml:space="preserve">1. </w:t>
      </w:r>
      <w:r>
        <w:t xml:space="preserve">Install dependencies: </w:t>
      </w:r>
      <w:r>
        <w:rPr>
          <w:rFonts w:ascii="Courier New" w:hAnsi="Courier New"/>
        </w:rPr>
        <w:t>pip install -r requirements.txt</w:t>
      </w:r>
    </w:p>
    <w:p>
      <w:r>
        <w:rPr>
          <w:b/>
        </w:rPr>
        <w:t xml:space="preserve">2. </w:t>
      </w:r>
      <w:r>
        <w:t xml:space="preserve">Configure AWS credentials using </w:t>
      </w:r>
      <w:r>
        <w:rPr>
          <w:rFonts w:ascii="Courier New" w:hAnsi="Courier New"/>
        </w:rPr>
        <w:t>aws configure</w:t>
      </w:r>
      <w:r>
        <w:t xml:space="preserve"> or environment variables</w:t>
      </w:r>
    </w:p>
    <w:p>
      <w:r>
        <w:rPr>
          <w:b/>
        </w:rPr>
        <w:t xml:space="preserve">3. </w:t>
      </w:r>
      <w:r>
        <w:t>Create templates folder and place index.html inside it</w:t>
      </w:r>
    </w:p>
    <w:p>
      <w:r>
        <w:rPr>
          <w:b/>
        </w:rPr>
        <w:t xml:space="preserve">4. </w:t>
      </w:r>
      <w:r>
        <w:t xml:space="preserve">Run the application: </w:t>
      </w:r>
      <w:r>
        <w:rPr>
          <w:rFonts w:ascii="Courier New" w:hAnsi="Courier New"/>
        </w:rPr>
        <w:t>python app.py</w:t>
      </w:r>
    </w:p>
    <w:p>
      <w:r>
        <w:rPr>
          <w:b/>
        </w:rPr>
        <w:t xml:space="preserve">5. </w:t>
      </w:r>
      <w:r>
        <w:t xml:space="preserve">Access the web interface at </w:t>
      </w:r>
      <w:r>
        <w:rPr>
          <w:rFonts w:ascii="Courier New" w:hAnsi="Courier New"/>
        </w:rPr>
        <w:t>http://localhost:5000</w:t>
      </w:r>
    </w:p>
    <w:p/>
    <w:p>
      <w:pPr>
        <w:pStyle w:val="Heading1"/>
      </w:pPr>
      <w:r>
        <w:t>7. Future Enhancements</w:t>
      </w:r>
    </w:p>
    <w:p>
      <w:pPr>
        <w:pStyle w:val="ListBullet"/>
      </w:pPr>
      <w:r>
        <w:t>Face Recognition: Add facial recognition for identity verification</w:t>
      </w:r>
    </w:p>
    <w:p>
      <w:pPr>
        <w:pStyle w:val="ListBullet"/>
      </w:pPr>
      <w:r>
        <w:t>Text Detection (OCR): Extract text from images using AWS Textract</w:t>
      </w:r>
    </w:p>
    <w:p>
      <w:pPr>
        <w:pStyle w:val="ListBullet"/>
      </w:pPr>
      <w:r>
        <w:t>Custom Labels: Train custom ML models for specific use cases</w:t>
      </w:r>
    </w:p>
    <w:p>
      <w:pPr>
        <w:pStyle w:val="ListBullet"/>
      </w:pPr>
      <w:r>
        <w:t>Batch Processing: Upload and analyze multiple images simultaneously</w:t>
      </w:r>
    </w:p>
    <w:p>
      <w:pPr>
        <w:pStyle w:val="ListBullet"/>
      </w:pPr>
      <w:r>
        <w:t>Database Integration: Store analysis results for historical tracking</w:t>
      </w:r>
    </w:p>
    <w:p>
      <w:pPr>
        <w:pStyle w:val="ListBullet"/>
      </w:pPr>
      <w:r>
        <w:t>User Authentication: Multi-user support with secure login</w:t>
      </w:r>
    </w:p>
    <w:p>
      <w:pPr>
        <w:pStyle w:val="ListBullet"/>
      </w:pPr>
      <w:r>
        <w:t>API Export: REST API for integration with other applications</w:t>
      </w:r>
    </w:p>
    <w:p>
      <w:pPr>
        <w:pStyle w:val="ListBullet"/>
      </w:pPr>
      <w:r>
        <w:t>Real-time Video Analysis: Extend to live video stream processing</w:t>
      </w:r>
    </w:p>
    <w:p/>
    <w:p>
      <w:pPr>
        <w:pStyle w:val="Heading1"/>
      </w:pPr>
      <w:r>
        <w:t>8. Technical Challenges &amp; Solutions</w:t>
      </w:r>
    </w:p>
    <w:p>
      <w:r>
        <w:rPr>
          <w:b/>
        </w:rPr>
        <w:t xml:space="preserve">Challenge: </w:t>
      </w:r>
      <w:r>
        <w:t>Handling different image formats and sizes</w:t>
        <w:br/>
      </w:r>
      <w:r>
        <w:rPr>
          <w:b/>
        </w:rPr>
        <w:t xml:space="preserve">Solution: </w:t>
      </w:r>
      <w:r>
        <w:t>Using Pillow library for uniform image processing and AWS Rekognition's native support for multiple formats</w:t>
      </w:r>
    </w:p>
    <w:p/>
    <w:p>
      <w:r>
        <w:rPr>
          <w:b/>
        </w:rPr>
        <w:t xml:space="preserve">Challenge: </w:t>
      </w:r>
      <w:r>
        <w:t>Managing AWS API costs</w:t>
        <w:br/>
      </w:r>
      <w:r>
        <w:rPr>
          <w:b/>
        </w:rPr>
        <w:t xml:space="preserve">Solution: </w:t>
      </w:r>
      <w:r>
        <w:t>Implemented confidence thresholds and max label limits to reduce unnecessary API calls</w:t>
      </w:r>
    </w:p>
    <w:p/>
    <w:p>
      <w:r>
        <w:rPr>
          <w:b/>
        </w:rPr>
        <w:t xml:space="preserve">Challenge: </w:t>
      </w:r>
      <w:r>
        <w:t>Responsive UI for various devices</w:t>
        <w:br/>
      </w:r>
      <w:r>
        <w:rPr>
          <w:b/>
        </w:rPr>
        <w:t xml:space="preserve">Solution: </w:t>
      </w:r>
      <w:r>
        <w:t>CSS Grid and media queries for adaptive layouts that work on desktop, tablet, and mobile</w:t>
      </w:r>
    </w:p>
    <w:p/>
    <w:p>
      <w:r>
        <w:rPr>
          <w:b/>
        </w:rPr>
        <w:t xml:space="preserve">Challenge: </w:t>
      </w:r>
      <w:r>
        <w:t>Displaying bounding boxes accurately</w:t>
        <w:br/>
      </w:r>
      <w:r>
        <w:rPr>
          <w:b/>
        </w:rPr>
        <w:t xml:space="preserve">Solution: </w:t>
      </w:r>
      <w:r>
        <w:t>Converting AWS Rekognition's relative coordinates to pixel values based on image dimensions</w:t>
      </w:r>
    </w:p>
    <w:p/>
    <w:p>
      <w:pPr>
        <w:pStyle w:val="Heading1"/>
      </w:pPr>
      <w:r>
        <w:t>9. Security &amp; Privacy</w:t>
      </w:r>
    </w:p>
    <w:p>
      <w:r>
        <w:t>The application implements several security best practices:</w:t>
      </w:r>
    </w:p>
    <w:p>
      <w:pPr>
        <w:pStyle w:val="ListBullet"/>
      </w:pPr>
      <w:r>
        <w:t>AWS credentials stored in environment variables, not in code</w:t>
      </w:r>
    </w:p>
    <w:p>
      <w:pPr>
        <w:pStyle w:val="ListBullet"/>
      </w:pPr>
      <w:r>
        <w:t>File upload validation to prevent malicious files</w:t>
      </w:r>
    </w:p>
    <w:p>
      <w:pPr>
        <w:pStyle w:val="ListBullet"/>
      </w:pPr>
      <w:r>
        <w:t>Temporary file storage with cleanup mechanisms</w:t>
      </w:r>
    </w:p>
    <w:p>
      <w:pPr>
        <w:pStyle w:val="ListBullet"/>
      </w:pPr>
      <w:r>
        <w:t>No permanent storage of user images (privacy-focused)</w:t>
      </w:r>
    </w:p>
    <w:p>
      <w:pPr>
        <w:pStyle w:val="ListBullet"/>
      </w:pPr>
      <w:r>
        <w:t>HTTPS recommended for production deployment</w:t>
      </w:r>
    </w:p>
    <w:p>
      <w:pPr>
        <w:pStyle w:val="ListBullet"/>
      </w:pPr>
      <w:r>
        <w:t>Rate limiting on API endpoints to prevent abuse</w:t>
      </w:r>
    </w:p>
    <w:p/>
    <w:p>
      <w:pPr>
        <w:pStyle w:val="Heading1"/>
      </w:pPr>
      <w:r>
        <w:t>10. Conclusion</w:t>
      </w:r>
    </w:p>
    <w:p>
      <w:r>
        <w:t>The AWS Rekognition Image Analyzer successfully demonstrates the integration of cloud-based AI services into a user-friendly web application. By combining Flask's simplicity with AWS's powerful machine learning capabilities, the project creates an accessible tool for image analysis that requires no ML expertise from users. The clean architecture and modern interface make it an excellent foundation for more advanced computer vision applications.</w:t>
      </w:r>
    </w:p>
    <w:p/>
    <w:p>
      <w:r>
        <w:t>This project showcases practical skills in full-stack development, cloud services integration, API design, and user interface development - all crucial competencies in modern software engineering.</w:t>
      </w:r>
    </w:p>
    <w:p/>
    <w:p/>
    <w:p>
      <w:pPr>
        <w:jc w:val="center"/>
      </w:pPr>
      <w:r>
        <w:rPr>
          <w:color w:val="808080"/>
        </w:rPr>
        <w:t>—————</w:t>
      </w:r>
    </w:p>
    <w:p>
      <w:pPr>
        <w:jc w:val="center"/>
      </w:pPr>
      <w:r>
        <w:rPr>
          <w:color w:val="808080"/>
          <w:sz w:val="20"/>
        </w:rPr>
        <w:t>Project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